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:rsidRPr="007B559B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5A4F1841" w:rsidR="00DC4291" w:rsidRPr="007B559B" w:rsidRDefault="006A1737">
            <w:pPr>
              <w:rPr>
                <w:lang w:val="es-ES"/>
              </w:rPr>
            </w:pPr>
            <w:r w:rsidRPr="007B559B">
              <w:rPr>
                <w:sz w:val="18"/>
                <w:lang w:val="es-ES"/>
              </w:rPr>
              <w:t xml:space="preserve"> </w:t>
            </w:r>
            <w:r w:rsidR="007B559B" w:rsidRPr="007B559B">
              <w:rPr>
                <w:sz w:val="18"/>
                <w:lang w:val="es-ES"/>
              </w:rPr>
              <w:t>Análisis y Dise</w:t>
            </w:r>
            <w:r w:rsidR="007B559B" w:rsidRPr="007B559B">
              <w:rPr>
                <w:sz w:val="18"/>
                <w:lang w:val="es-ES"/>
              </w:rPr>
              <w:t>ñ</w:t>
            </w:r>
            <w:r w:rsidR="007B559B" w:rsidRPr="007B559B">
              <w:rPr>
                <w:sz w:val="18"/>
                <w:lang w:val="es-ES"/>
              </w:rPr>
              <w:t>o de S</w:t>
            </w:r>
            <w:r w:rsidR="007B559B">
              <w:rPr>
                <w:sz w:val="18"/>
                <w:lang w:val="es-ES"/>
              </w:rPr>
              <w:t>oftware</w:t>
            </w:r>
          </w:p>
        </w:tc>
        <w:tc>
          <w:tcPr>
            <w:tcW w:w="2450" w:type="dxa"/>
            <w:vAlign w:val="center"/>
          </w:tcPr>
          <w:p w14:paraId="3F7E1750" w14:textId="187D27FC" w:rsidR="00DC4291" w:rsidRPr="007B559B" w:rsidRDefault="007B559B" w:rsidP="007B559B">
            <w:pPr>
              <w:jc w:val="center"/>
              <w:rPr>
                <w:lang w:val="es-ES"/>
              </w:rPr>
            </w:pPr>
            <w:r>
              <w:rPr>
                <w:sz w:val="18"/>
                <w:lang w:val="es-ES"/>
              </w:rPr>
              <w:t>Saray Adriana Ca</w:t>
            </w:r>
            <w:r w:rsidRPr="007B559B">
              <w:rPr>
                <w:sz w:val="18"/>
                <w:lang w:val="es-ES"/>
              </w:rPr>
              <w:t>ñ</w:t>
            </w:r>
            <w:r>
              <w:rPr>
                <w:sz w:val="18"/>
                <w:lang w:val="es-ES"/>
              </w:rPr>
              <w:t>arte Galarza</w:t>
            </w:r>
          </w:p>
        </w:tc>
        <w:tc>
          <w:tcPr>
            <w:tcW w:w="2450" w:type="dxa"/>
            <w:vAlign w:val="center"/>
          </w:tcPr>
          <w:p w14:paraId="63512B9B" w14:textId="687FA418" w:rsidR="00DC4291" w:rsidRPr="007B559B" w:rsidRDefault="007B559B" w:rsidP="007B559B">
            <w:pPr>
              <w:jc w:val="center"/>
              <w:rPr>
                <w:lang w:val="es-ES"/>
              </w:rPr>
            </w:pPr>
            <w:r>
              <w:rPr>
                <w:sz w:val="18"/>
                <w:lang w:val="es-ES"/>
              </w:rPr>
              <w:t>21/02/2026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Pr="007B559B" w:rsidRDefault="006A1737">
            <w:pPr>
              <w:rPr>
                <w:lang w:val="es-ES"/>
              </w:rPr>
            </w:pPr>
            <w:r w:rsidRPr="007B559B">
              <w:rPr>
                <w:sz w:val="18"/>
                <w:lang w:val="es-ES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7B559B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7B559B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7B559B" w:rsidRDefault="006A1737">
            <w:pPr>
              <w:jc w:val="center"/>
              <w:rPr>
                <w:lang w:val="es-ES"/>
              </w:rPr>
            </w:pPr>
            <w:r w:rsidRPr="007B559B">
              <w:rPr>
                <w:sz w:val="18"/>
                <w:lang w:val="es-ES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7B559B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7B559B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7B559B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7B559B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7B559B" w:rsidRDefault="006A1737">
            <w:pPr>
              <w:rPr>
                <w:lang w:val="es-ES"/>
              </w:rPr>
            </w:pPr>
            <w:r w:rsidRPr="007B559B">
              <w:rPr>
                <w:sz w:val="16"/>
                <w:lang w:val="es-ES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7B559B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7B559B" w:rsidRDefault="006A1737">
            <w:pPr>
              <w:rPr>
                <w:lang w:val="es-ES"/>
              </w:rPr>
            </w:pPr>
            <w:r w:rsidRPr="007B559B">
              <w:rPr>
                <w:sz w:val="16"/>
                <w:lang w:val="es-ES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7B559B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7B559B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D5BEB" w14:textId="77777777" w:rsidR="00CA08C7" w:rsidRDefault="00CA08C7" w:rsidP="00506E45">
      <w:pPr>
        <w:spacing w:after="0" w:line="240" w:lineRule="auto"/>
      </w:pPr>
      <w:r>
        <w:separator/>
      </w:r>
    </w:p>
  </w:endnote>
  <w:endnote w:type="continuationSeparator" w:id="0">
    <w:p w14:paraId="3B6ADC7E" w14:textId="77777777" w:rsidR="00CA08C7" w:rsidRDefault="00CA08C7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F10BA3" w14:textId="77777777" w:rsidR="00CA08C7" w:rsidRDefault="00CA08C7" w:rsidP="00506E45">
      <w:pPr>
        <w:spacing w:after="0" w:line="240" w:lineRule="auto"/>
      </w:pPr>
      <w:r>
        <w:separator/>
      </w:r>
    </w:p>
  </w:footnote>
  <w:footnote w:type="continuationSeparator" w:id="0">
    <w:p w14:paraId="702A8EB9" w14:textId="77777777" w:rsidR="00CA08C7" w:rsidRDefault="00CA08C7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290620"/>
      <w:docPartObj>
        <w:docPartGallery w:val="Page Numbers (Top of Page)"/>
        <w:docPartUnique/>
      </w:docPartObj>
    </w:sdtPr>
    <w:sdtContent>
      <w:p w14:paraId="2DD2BDD4" w14:textId="63637DBB" w:rsidR="00506E45" w:rsidRDefault="00506E45">
        <w:pPr>
          <w:pStyle w:val="Header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8678182">
    <w:abstractNumId w:val="8"/>
  </w:num>
  <w:num w:numId="2" w16cid:durableId="1468008432">
    <w:abstractNumId w:val="6"/>
  </w:num>
  <w:num w:numId="3" w16cid:durableId="791443974">
    <w:abstractNumId w:val="5"/>
  </w:num>
  <w:num w:numId="4" w16cid:durableId="564533210">
    <w:abstractNumId w:val="4"/>
  </w:num>
  <w:num w:numId="5" w16cid:durableId="1625039190">
    <w:abstractNumId w:val="7"/>
  </w:num>
  <w:num w:numId="6" w16cid:durableId="968708883">
    <w:abstractNumId w:val="3"/>
  </w:num>
  <w:num w:numId="7" w16cid:durableId="948777381">
    <w:abstractNumId w:val="2"/>
  </w:num>
  <w:num w:numId="8" w16cid:durableId="1990742294">
    <w:abstractNumId w:val="1"/>
  </w:num>
  <w:num w:numId="9" w16cid:durableId="1878665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44B2"/>
    <w:rsid w:val="0015074B"/>
    <w:rsid w:val="001A66DB"/>
    <w:rsid w:val="0028433F"/>
    <w:rsid w:val="0029639D"/>
    <w:rsid w:val="00326F90"/>
    <w:rsid w:val="004301DA"/>
    <w:rsid w:val="00506E45"/>
    <w:rsid w:val="006A1737"/>
    <w:rsid w:val="007466DC"/>
    <w:rsid w:val="007B559B"/>
    <w:rsid w:val="00A3110B"/>
    <w:rsid w:val="00AA1D8D"/>
    <w:rsid w:val="00B220ED"/>
    <w:rsid w:val="00B47730"/>
    <w:rsid w:val="00CA08C7"/>
    <w:rsid w:val="00CB0664"/>
    <w:rsid w:val="00DC42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Sofia Natalia Cañarte</cp:lastModifiedBy>
  <cp:revision>3</cp:revision>
  <dcterms:created xsi:type="dcterms:W3CDTF">2026-04-16T17:08:00Z</dcterms:created>
  <dcterms:modified xsi:type="dcterms:W3CDTF">2026-04-21T03:13:00Z</dcterms:modified>
  <cp:category/>
</cp:coreProperties>
</file>